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BÁO CÁO TIẾN ĐỘ TUẦN</w:t>
      </w:r>
    </w:p>
    <w:p>
      <w:pPr/>
      <w:r>
        <w:t>Đề tài: Xây dựng website bán sản phẩm cafe giải khát</w:t>
      </w:r>
    </w:p>
    <w:p>
      <w:r>
        <w:t>Công nghệ: ASP.NET Core (MVC), Entity Framework Core, SQL Server, Razor Views, ASP.NET Core Identity.</w:t>
      </w:r>
    </w:p>
    <w:p>
      <w:r>
        <w:t>Tuần báo cáo: Tuần 1 — từ 22/03/2026 đến 28/03/2026.</w:t>
      </w:r>
    </w:p>
    <w:p/>
    <w:p>
      <w:pPr>
        <w:pStyle w:val="Heading1"/>
      </w:pPr>
      <w:r>
        <w:t>1. Mục tiêu tuần</w:t>
      </w:r>
    </w:p>
    <w:p>
      <w:pPr>
        <w:pStyle w:val="ListBullet"/>
      </w:pPr>
      <w:r>
        <w:t>Khởi tạo solution ASP.NET Core MVC và cấu trúc thư mục theo hướng 3 lớp (Presentation – Service – Data/EF Core).</w:t>
      </w:r>
    </w:p>
    <w:p>
      <w:pPr>
        <w:pStyle w:val="ListBullet"/>
      </w:pPr>
      <w:r>
        <w:t>Thiết kế cơ sở dữ liệu ban đầu cho các thực thể nghiệp vụ lõi: người dùng, vai trò, danh mục, sản phẩm.</w:t>
      </w:r>
    </w:p>
    <w:p>
      <w:pPr>
        <w:pStyle w:val="ListBullet"/>
      </w:pPr>
      <w:r>
        <w:t>Cấu hình Entity Framework Core với SQL Server, tạo migration đầu tiên và đồng bộ schema lên CSDL.</w:t>
      </w:r>
    </w:p>
    <w:p>
      <w:pPr>
        <w:pStyle w:val="ListBullet"/>
      </w:pPr>
      <w:r>
        <w:t>Tích hợp ASP.NET Core Identity (đăng ký, đăng nhập, cookie authentication) và phân vai Admin/User.</w:t>
      </w:r>
    </w:p>
    <w:p>
      <w:pPr>
        <w:pStyle w:val="ListBullet"/>
      </w:pPr>
      <w:r>
        <w:t>Hoàn thiện layout nền (giao diện người dùng và admin tối thiểu) để các tuần sau mở rộng chức năng.</w:t>
      </w:r>
    </w:p>
    <w:p>
      <w:pPr>
        <w:pStyle w:val="Heading1"/>
      </w:pPr>
      <w:r>
        <w:t>2. Công việc đã thực hiện</w:t>
      </w:r>
    </w:p>
    <w:p>
      <w:pPr>
        <w:pStyle w:val="Heading2"/>
      </w:pPr>
      <w:r>
        <w:t>2.1. Cơ sở dữ liệu và mô hình miền</w:t>
      </w:r>
    </w:p>
    <w:p>
      <w:pPr>
        <w:pStyle w:val="ListBullet"/>
      </w:pPr>
      <w:r>
        <w:t>Phân tích yêu cầu đồ án: quản lý loại sản phẩm, sản phẩm, đơn hàng, mã giảm giá; thanh toán COD (enum PaymentMethod chỉ Cod) theo phạm vi phiên bản hiện tại.</w:t>
      </w:r>
    </w:p>
    <w:p>
      <w:pPr>
        <w:pStyle w:val="ListBullet"/>
      </w:pPr>
      <w:r>
        <w:t>Vẽ sơ đồ ER thủ công trên giấy/tool (draw.io): bảng AspNetUsers (Identity), Categories, Products (khóa ngoại CategoryId).</w:t>
      </w:r>
    </w:p>
    <w:p>
      <w:pPr>
        <w:pStyle w:val="ListBullet"/>
      </w:pPr>
      <w:r>
        <w:t>Tạo các lớp entity trong thư mục Models: Category (Id, Name, Description), Product (Id, Name, Price, Stock, ImageUrl, CategoryId, …).</w:t>
      </w:r>
    </w:p>
    <w:p>
      <w:pPr>
        <w:pStyle w:val="ListBullet"/>
      </w:pPr>
      <w:r>
        <w:t>Kế thừa ApplicationUser từ IdentityUser nếu cần thêm Họ tên, Số điện thoại, Địa chỉ giao hàng.</w:t>
      </w:r>
    </w:p>
    <w:p>
      <w:pPr>
        <w:pStyle w:val="Heading2"/>
      </w:pPr>
      <w:r>
        <w:t>2.2. Backend và cấu hình dự án</w:t>
      </w:r>
    </w:p>
    <w:p>
      <w:pPr>
        <w:pStyle w:val="ListBullet"/>
      </w:pPr>
      <w:r>
        <w:t>Tạo lớp ApplicationDbContext : DbContext, khai báo DbSet&lt;Category&gt;, DbSet&lt;Product&gt;, cấu hình Fluent API hoặc Data Annotations.</w:t>
      </w:r>
    </w:p>
    <w:p>
      <w:pPr>
        <w:pStyle w:val="ListBullet"/>
      </w:pPr>
      <w:r>
        <w:t>Đăng ký dịch vụ trong Program.cs: AddDbContext&lt;ApplicationDbContext&gt;, AddDefaultIdentity, AddControllersWithViews.</w:t>
      </w:r>
    </w:p>
    <w:p>
      <w:pPr>
        <w:pStyle w:val="ListBullet"/>
      </w:pPr>
      <w:r>
        <w:t>Thêm package Microsoft.EntityFrameworkCore.SqlServer, Microsoft.EntityFrameworkCore.Tools, Design.</w:t>
      </w:r>
    </w:p>
    <w:p>
      <w:pPr>
        <w:pStyle w:val="ListBullet"/>
      </w:pPr>
      <w:r>
        <w:t>Chạy lệnh dotnet ef migrations add InitialCreate và dotnet ef database update (hoặc Package Manager Console tương đương).</w:t>
      </w:r>
    </w:p>
    <w:p>
      <w:pPr>
        <w:pStyle w:val="ListBullet"/>
      </w:pPr>
      <w:r>
        <w:t>Đăng ký interface dịch vụ nghiệp vụ (stub): ICategoryService, IProductService với implementation rỗng hoặc trả về danh sách tĩnh để kiểm tra DI.</w:t>
      </w:r>
    </w:p>
    <w:p>
      <w:pPr>
        <w:pStyle w:val="Heading2"/>
      </w:pPr>
      <w:r>
        <w:t>2.3. Giao diện và xác thực</w:t>
      </w:r>
    </w:p>
    <w:p>
      <w:pPr>
        <w:pStyle w:val="ListBullet"/>
      </w:pPr>
      <w:r>
        <w:t>Scaffold Razor Pages/Views cho Register, Login, Logout; sử dụng SignInManager, UserManager.</w:t>
      </w:r>
    </w:p>
    <w:p>
      <w:pPr>
        <w:pStyle w:val="ListBullet"/>
      </w:pPr>
      <w:r>
        <w:t>Tạo role Admin, User và seed tài khoản admin mặc định (mật khẩu đủ độ phức tạp, chỉ dùng môi trường dev).</w:t>
      </w:r>
    </w:p>
    <w:p>
      <w:pPr>
        <w:pStyle w:val="ListBullet"/>
      </w:pPr>
      <w:r>
        <w:t>Chỉnh _Layout.cshtml: menu Đăng nhập/Đăng ký/Đăng xuất, tham chiếu Bootstrap.</w:t>
      </w:r>
    </w:p>
    <w:p>
      <w:pPr>
        <w:pStyle w:val="Heading1"/>
      </w:pPr>
      <w:r>
        <w:t>3. Trình bày chi tiết – cách làm</w:t>
      </w:r>
    </w:p>
    <w:p>
      <w:pPr>
        <w:pStyle w:val="Heading2"/>
      </w:pPr>
      <w:r>
        <w:t>3.1. Phương pháp và quy trình</w:t>
      </w:r>
    </w:p>
    <w:p>
      <w:r>
        <w:rPr>
          <w:b w:val="0"/>
        </w:rPr>
        <w:t>Quy trình tuần 1 tuân theo thứ tự: (1) nắm yêu cầu chức năng và phân quyền; (2) thiết kế ER và ánh xạ sang entity C#; (3) cấu hình DbContext + connection string trong appsettings.json (Trusted_Connection hoặc SQL auth); (4) migration → kiểm tra bảng trên SQL Server Management Studio (SSMS); (5) bật Identity và kiểm tra luồng đăng ký/đăng nhập; (6) chuẩn hóa cấu trúc thư mục Services/ và đăng ký Scoped/Transient phù hợp để các tuần sau chỉ bổ sung logic, không đục thủng kiến trúc.</w:t>
      </w:r>
    </w:p>
    <w:p>
      <w:pPr>
        <w:pStyle w:val="Heading2"/>
      </w:pPr>
      <w:r>
        <w:t>3.2. Công cụ sử dụng</w:t>
      </w:r>
    </w:p>
    <w:p>
      <w:pPr>
        <w:pStyle w:val="ListBullet"/>
      </w:pPr>
      <w:r>
        <w:t>Visual Studio 2022 hoặc VS Code + C# Dev Kit để biên dịch và debug.</w:t>
      </w:r>
    </w:p>
    <w:p>
      <w:pPr>
        <w:pStyle w:val="ListBullet"/>
      </w:pPr>
      <w:r>
        <w:t>SQL Server + SSMS để xem bảng, index, khóa ngoại sau migration.</w:t>
      </w:r>
    </w:p>
    <w:p>
      <w:pPr>
        <w:pStyle w:val="ListBullet"/>
      </w:pPr>
      <w:r>
        <w:t>Git để commit theo từng mốc: init project, add models, add migration, identity scaffold.</w:t>
      </w:r>
    </w:p>
    <w:p>
      <w:pPr>
        <w:pStyle w:val="ListBullet"/>
      </w:pPr>
      <w:r>
        <w:t>Terminal: dotnet --info, dotnet ef (global tool hoặc local tool manifest).</w:t>
      </w:r>
    </w:p>
    <w:p>
      <w:pPr>
        <w:pStyle w:val="Heading2"/>
      </w:pPr>
      <w:r>
        <w:t>3.3. Tuân thủ kiến trúc 3 lớp</w:t>
      </w:r>
    </w:p>
    <w:p>
      <w:r>
        <w:rPr>
          <w:b w:val="0"/>
        </w:rPr>
        <w:t>Tầng Presentation (Controllers/Views) không truy cập trực tiếp DbContext cho nghiệp vụ CRUD; mọi thao tác đọc/ghi CSDL sau này đi qua interface trong Services. Tuần này tập trung dựng khung: đăng ký DI trong Program.cs (builder.Services.AddScoped&lt;ICategoryService, CategoryService&gt;()) để tránh refactor lớn ở tuần 2–3.</w:t>
      </w:r>
    </w:p>
    <w:p>
      <w:pPr>
        <w:pStyle w:val="Heading1"/>
      </w:pPr>
      <w:r>
        <w:t>4. Kết quả đạt được</w:t>
      </w:r>
    </w:p>
    <w:p>
      <w:pPr>
        <w:pStyle w:val="ListBullet"/>
      </w:pPr>
      <w:r>
        <w:t>Solution chạy được trên máy cục bộ, kết nối SQL Server thành công.</w:t>
      </w:r>
    </w:p>
    <w:p>
      <w:pPr>
        <w:pStyle w:val="ListBullet"/>
      </w:pPr>
      <w:r>
        <w:t>CSDL có các bảng Identity và các bảng nghiệp vụ ban đầu theo migration InitialCreate.</w:t>
      </w:r>
    </w:p>
    <w:p>
      <w:pPr>
        <w:pStyle w:val="ListBullet"/>
      </w:pPr>
      <w:r>
        <w:t>Người dùng có thể đăng ký, đăng nhập; phân quyền role cơ bản đã seed.</w:t>
      </w:r>
    </w:p>
    <w:p>
      <w:pPr>
        <w:pStyle w:val="ListBullet"/>
      </w:pPr>
      <w:r>
        <w:t>Khung 3 lớp và convention đặt tên thống nhất, sẵn sàng phát triển module Admin và Storefront.</w:t>
      </w:r>
    </w:p>
    <w:p>
      <w:pPr>
        <w:pStyle w:val="Heading1"/>
      </w:pPr>
      <w:r>
        <w:t>5. Khó khăn và cách xử lý</w:t>
      </w:r>
    </w:p>
    <w:p>
      <w:r>
        <w:rPr>
          <w:b/>
        </w:rPr>
        <w:t>Khó khăn 1: Lỗi migration do connection string sai hoặc SQL Server chưa bật TCP/IP.</w:t>
      </w:r>
    </w:p>
    <w:p>
      <w:r>
        <w:rPr>
          <w:b w:val="0"/>
        </w:rPr>
        <w:t>Cách xử lý: kiểm tra appsettings.Development.json, thử kết nối bằng SSMS cùng chuỗi kết nối; bật dịch vụ SQL Server; với LocalDB dùng chuỗi (localdb)\mssqllocaldb.</w:t>
      </w:r>
    </w:p>
    <w:p>
      <w:r>
        <w:rPr>
          <w:b/>
        </w:rPr>
        <w:t>Khó khăn 2: Xung đột phiên bản package EF Core và runtime .NET.</w:t>
      </w:r>
    </w:p>
    <w:p>
      <w:r>
        <w:rPr>
          <w:b w:val="0"/>
        </w:rPr>
        <w:t>Cách xử lý: đồng bộ tất cả package Microsoft.EntityFrameworkCore.* cùng một phiên bản minor; dotnet restore; xóa migration lỗi và add lại nếu chưa deploy production.</w:t>
      </w:r>
    </w:p>
    <w:p>
      <w:pPr>
        <w:pStyle w:val="Heading1"/>
      </w:pPr>
      <w:r>
        <w:t>6. Kế hoạch tuần tiếp theo (29/03 – 04/04/2026)</w:t>
      </w:r>
    </w:p>
    <w:p>
      <w:pPr>
        <w:pStyle w:val="ListBullet"/>
      </w:pPr>
      <w:r>
        <w:t>Triển khai Area Admin với layout riêng và [Authorize(Roles = "Admin")].</w:t>
      </w:r>
    </w:p>
    <w:p>
      <w:pPr>
        <w:pStyle w:val="ListBullet"/>
      </w:pPr>
      <w:r>
        <w:t>Hoàn thiện CRUD Category và Product qua ICategoryService / IProductService, có validate và phân trang.</w:t>
      </w:r>
    </w:p>
    <w:p>
      <w:pPr>
        <w:pStyle w:val="ListBullet"/>
      </w:pPr>
      <w:r>
        <w:t>Upload ảnh sản phẩm lên wwwroot và hiển thị trên trang danh sách/chi tiết storefront đơn giản.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